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SQL Fundamental for Beginners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TGS-2020505790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13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 Oct 2020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lesson plan accompanying the v11 slide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rebuild in the single-source pipeline: visual slide deck (no in-deck step-by-step), 11 hands-on labs across 4 topics, PP + OQ assessment per Assessment Plan v1.2, schedule with slide references.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Labs re-based on the SG Mart realistic mock dataset supplied per lab as CSV, Excel and SQL seed scripts; lab timings unchanged; all lab SQL and expected results verified against the shipped database.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Data Modeling, SQL Queries, Transformation &amp; Data Warehouse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TSC)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SQL Fundamental for Beginners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TGS-2020505790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Data Engineering (ICT-DIT-3005-1.1), ICT Skills Framework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8 training hours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SQL labs in SQLite Studio on the world sample database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Apply data modeling for business processes.</w:t>
      </w:r>
    </w:p>
    <w:p>
      <w:pPr>
        <w:pStyle w:val="ListBullet"/>
      </w:pPr>
      <w:r>
        <w:rPr>
          <w:sz w:val="21"/>
        </w:rPr>
        <w:t>LO2: Apply data processing and analysis using SQL.</w:t>
      </w:r>
    </w:p>
    <w:p>
      <w:pPr>
        <w:pStyle w:val="ListBullet"/>
      </w:pPr>
      <w:r>
        <w:rPr>
          <w:sz w:val="21"/>
        </w:rPr>
        <w:t>LO3: Apply data transformation from multiple data sources.</w:t>
      </w:r>
    </w:p>
    <w:p>
      <w:pPr>
        <w:pStyle w:val="ListBullet"/>
      </w:pPr>
      <w:r>
        <w:rPr>
          <w:sz w:val="21"/>
        </w:rPr>
        <w:t>LO4: Apply data mapping to data warehouse.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Practical Performance (PP) — hands-on SQL tasks, 70 minutes, open book, assessor-to-candidate ratio 1:10.</w:t>
      </w:r>
    </w:p>
    <w:p>
      <w:pPr>
        <w:pStyle w:val="ListBullet"/>
      </w:pPr>
      <w:r>
        <w:rPr>
          <w:sz w:val="21"/>
        </w:rPr>
        <w:t>Oral Questioning (OQ) — 20 minutes, one-to-one with the assessor.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at the end of the day: Briefing 4:15 pm, PP 4:30–5:40 pm, OQ 5:40–6:00 pm.</w:t>
      </w:r>
    </w:p>
    <w:p>
      <w:pPr>
        <w:pStyle w:val="ListBullet"/>
      </w:pPr>
      <w:r>
        <w:rPr>
          <w:sz w:val="21"/>
        </w:rPr>
        <w:t>A minimum of 75% attendance is required and learners must be assessed as 'Competent' to be eligible for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Data Modeling, SQL Queries, Transformation &amp; Data Warehouse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trainer and learner introductions, ground rules, downloading course material, lesson plan, Skills Framework, learning outcomes and mandatory digital attendance (AM). Slides 1–13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SQL Foundations: what SQL is and can do, history, SQL databases, tables, SQLite Studio. Topic 1 — Data Modeling: CREATE DATABASE/TABLE, data types, constraints, keys and data modeling (concepts + demo). Hands-on: Lab 1: Set Up SQLite Studio &amp; Import the SG Mart Database; Lab 2: Create a Database and Tables. Slides 17–47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10:45–12:00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Model Data with Constraints and Keys. Topic 2 — Data Processing and Analysis: SELECT, DISTINCT, WHERE, operators, ORDER BY, LIMIT, aliases (concepts + demo). Hands-on: Lab 4: Query Data with SELECT. Slides 48–71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INSERT, UPDATE, DELETE (concepts + demo). Hands-on: Lab 5: Filter with SQL Operators; Lab 6: Insert, Update and Delete Records. Slides 72–78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Data Transformation: aggregate functions, joins, UNION, GROUP BY, HAVING (concepts + demo). Hands-on: Lab 7: Aggregate Data with COUNT, AVG and SUM; Lab 8: Join Data from Multiple Tables; Lab 9: Group Data with GROUP BY and HAVING. Slides 80–100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15:15–16:00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Introduction to Data Warehouse: warehouse concepts, OLAP, RDBMS, E-R model, SMRT case study, stored procedures (concepts + demo). Hands-on: Lab 10: Map an E-R Model to Database Tables (SMRT Case Study); Lab 11: Author Stored Procedures for SQL Server. Slides 102–121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 and summary, Q&amp;A, recommended courses, TRAQOM course-feedback survey and Assessment digital attendance. Slides 122–126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Assessment. Slide 14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16:30–17:40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Final Assessment — Practical Performance (PP): hands-on SQL tasks, 70 minutes,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17:40–18:00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Final Assessment — Oral Questioning (OQ): 20 minutes, one-to-one. Sign the Assessment Summary Record. Slides 127–130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the TSC)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TSC Mapping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Data Modeling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A1, A2, K1, K2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1: Set Up SQLite Studio &amp; Import the SG Mart Database; Lab 2: Create a Database and Tables; Lab 3: Model Data with Constraints and Keys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Data Processing and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A3, A5, K4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4: Query Data with SELECT; Lab 5: Filter with SQL Operators; Lab 6: Insert, Update and Delete Records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Data Transformation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A4, A6, K5, K6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7: Aggregate Data with COUNT, AVG and SUM; Lab 8: Join Data from Multiple Tables; Lab 9: Group Data with GROUP BY and HAVING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Introduction to Data Warehouse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A7, A8, A9, K3, K7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10: Map an E-R Model to Database Tables (SMRT Case Study); Lab 11: Author Stored Procedures for SQL Server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